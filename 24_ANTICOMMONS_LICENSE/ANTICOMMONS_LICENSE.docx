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WHISPER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WHISPER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https://github.com/openai/whisper (MIT)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WHISPER.</w:t>
      </w:r>
    </w:p>
    <w:p>
      <w:r>
        <w:t>Automatic speech recognition</w:t>
      </w:r>
    </w:p>
    <w:p>
      <w:pPr>
        <w:pStyle w:val="Heading2"/>
      </w:pPr>
      <w:r>
        <w:t>Anticloud Integration</w:t>
      </w:r>
    </w:p>
    <w:p>
      <w:r>
        <w:t>PAX L5 Narrow L2 General 27B is integrated into WHISPER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