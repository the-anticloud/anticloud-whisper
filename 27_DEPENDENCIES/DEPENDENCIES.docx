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WHISPER</w:t>
      </w:r>
    </w:p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