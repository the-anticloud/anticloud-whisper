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WHISPER</w:t>
      </w:r>
    </w:p>
    <w:p>
      <w:r>
        <w:rPr>
          <w:b/>
        </w:rPr>
        <w:t>Upstream:</w:t>
      </w:r>
      <w:r>
        <w:t xml:space="preserve"> https://github.com/openai/whisper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