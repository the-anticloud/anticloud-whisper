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hitepape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Whitepaper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technical whitepaper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