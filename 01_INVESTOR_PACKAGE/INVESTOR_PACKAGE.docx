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WHISPER</w:t>
      </w:r>
    </w:p>
    <w:p/>
    <w:p>
      <w:r>
        <w:t>Company: Anticloud FZ LLE</w:t>
      </w:r>
    </w:p>
    <w:p>
      <w:r>
        <w:t>Model: PAX L5 Narrow L2 General 27B</w:t>
      </w:r>
    </w:p>
    <w:p>
      <w:r>
        <w:t>Project: WHISPER (AUDIO_CONSUMER)</w:t>
      </w:r>
    </w:p>
    <w:p>
      <w:r>
        <w:t>Upstream: https://github.com/openai/whisper (MIT)</w:t>
      </w:r>
    </w:p>
    <w:p/>
    <w:p>
      <w:pPr>
        <w:pStyle w:val="Heading2"/>
      </w:pPr>
      <w:r>
        <w:t>Executive Summary</w:t>
      </w:r>
    </w:p>
    <w:p/>
    <w:p>
      <w:r>
        <w:t>WHISPER is an Anticloud FZ LLE integration of Automatic speech recognition,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AUDIO_CONSUMER.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