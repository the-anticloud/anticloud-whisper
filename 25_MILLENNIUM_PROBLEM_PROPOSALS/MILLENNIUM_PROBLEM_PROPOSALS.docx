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WHISPER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WHISPER | Category: AUDIO_CONSUMER</w:t>
      </w:r>
    </w:p>
    <w:p>
      <w:r>
        <w:rPr>
          <w:sz w:val="22"/>
        </w:rPr>
        <w:t>Upstream: https://github.com/openai/whisper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WHISPER.</w:t>
      </w:r>
    </w:p>
    <w:p/>
    <w:p>
      <w:r>
        <w:rPr>
          <w:sz w:val="22"/>
        </w:rPr>
        <w:t>Automatic speech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WHISPER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