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2026-10-02T09:28:57.002951Z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842d6df6033f8e9e82ad18fd9e755c0685b3d28433d9f4464418c14763a9305f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2026-10-02T09:28:57.002951Z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