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2026-10-02T09:28:57.822977Z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21cda3114b41e57b91764c14457a35abcb4fbdd6c8e3348cc9faa22cf95d61db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2026-10-02T09:28:57.822977Z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