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2026-10-02T09:28:56.093965Z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07ac5e24b181617a371ac2f1338a5f03fb3ed8f4b843488d58e4c8807d1a8e44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2026-10-02T09:28:56.093965Z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