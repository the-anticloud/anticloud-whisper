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2026-10-02T09:28:55.782632Z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4dd3a4b0333cb709329b57f0e90555b0afc3329a7b605b4daa2c1cd8b8494efc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2026-10-02T09:28:55.782632Z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