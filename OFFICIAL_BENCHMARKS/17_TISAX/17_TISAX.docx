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2026-10-02T09:28:58.581920Z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269cf86611ee3652137c5c2c238276519b0d9d863e1ff82028f0840a39b43414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2026-10-02T09:28:58.581920Z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