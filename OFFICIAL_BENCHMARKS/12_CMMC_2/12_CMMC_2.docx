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2026-10-02T09:28:57.657071Z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c666a82d1c51324089d8475cf8b7ffd716d75dfab86ced7c885db69f4db528be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2026-10-02T09:28:57.657071Z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