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2026-10-02T09:28:59.914792Z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b158495fcc3a4e89d0642fc6dac49dc0b846627d7805025de5b3a208d3928b65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2026-10-02T09:28:59.914792Z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