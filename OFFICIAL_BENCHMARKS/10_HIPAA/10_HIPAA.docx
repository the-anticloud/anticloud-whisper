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2026-10-02T09:28:57.221339Z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89964bb29ccfc01b65d4f7002ab62953abe172e8c278e11cb322715cb6c4a779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2026-10-02T09:28:57.221339Z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