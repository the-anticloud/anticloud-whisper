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2026-10-02T09:28:57.464672Z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50de2225864711e82120b05ad9160386acfe9ff737cf9aa1a210aee1794528af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2026-10-02T09:28:57.464672Z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