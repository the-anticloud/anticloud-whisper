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2026-10-02T09:28:59.583963Z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8ce71678160c3d70b3b7be210834b877cd56380269c26557a871a115ce21185b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2026-10-02T09:28:59.583963Z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