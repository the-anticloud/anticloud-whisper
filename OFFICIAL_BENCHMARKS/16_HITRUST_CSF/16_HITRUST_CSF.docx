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2026-10-02T09:28:58.340210Z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7b56dd7a48172483dddf0d7f0896d430994f99411ae4b2bd01bface2c161bac1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2026-10-02T09:28:58.340210Z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