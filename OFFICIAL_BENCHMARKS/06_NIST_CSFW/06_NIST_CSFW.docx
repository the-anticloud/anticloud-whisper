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2026-10-02T09:28:56.443296Z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53886d37c829a9a64bde47eaf7b8e537888c2a79126944989e4bef8e533b7fd1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2026-10-02T09:28:56.443296Z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