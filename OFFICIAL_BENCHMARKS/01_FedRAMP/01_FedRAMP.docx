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2026-10-02T09:28:55.617708Z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c19917c94f5021a0ead97ac3b4e68036d66512db6cca27e17974e9425f5621a6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2026-10-02T09:28:55.617708Z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