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2026-10-02T09:28:58.873977Z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cad4939af2fa66bb43287810c00d255869252596ea2b5879d70e60edb9e47983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2026-10-02T09:28:58.873977Z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