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Owasp Llm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LLM Top 10 v1.1 (2024)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2026-10-02T09:28:56.787562Z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08_OWASP_LLM_Top10</w:t>
            </w:r>
          </w:p>
        </w:tc>
      </w:tr>
    </w:tbl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190ad77e20c34275c373b8fd49120c6ea4585103454476faef475836804f986f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001295d0fe85e4bafcf2ed51c364c9134a5e3fbf360431e0fb2543aacbe5d594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2026-10-02T09:28:56.787562Z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