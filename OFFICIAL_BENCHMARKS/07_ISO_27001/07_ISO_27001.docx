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2026-10-02T09:28:56.614641Z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cd763704ae57978c438a20132427849d7b81f3b4b681e03dc30669a0c7d7a3d2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2026-10-02T09:28:56.614641Z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