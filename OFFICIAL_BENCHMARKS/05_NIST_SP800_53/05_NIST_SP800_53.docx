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2026-10-02T09:28:56.295646Z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d3dfb60df0bceef4b11b1d1658da5c4ae65bf84b54ff25007585592757ecc063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2026-10-02T09:28:56.295646Z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