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2026-10-02T09:28:59.024886Z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6a19d10f4270c71bf01e0b6acf6bc79736dad8ffb512bb3f677ddde45e74cac7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2026-10-02T09:28:59.024886Z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