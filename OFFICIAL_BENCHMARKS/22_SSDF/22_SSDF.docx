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2026-10-02T09:28:59.428031Z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289db52a53e667fede99c7e3e286ea373469e090419b824db7718fe0e7162a30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2026-10-02T09:28:59.428031Z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