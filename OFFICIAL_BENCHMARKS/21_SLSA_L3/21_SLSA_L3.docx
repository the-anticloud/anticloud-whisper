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2026-10-02T09:28:59.181660Z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e366a6a7df52ecd02d2d426631f340d50c80452d93a962a38c68e4205c2ba527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2026-10-02T09:28:59.181660Z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