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2026-10-02T09:28:58.732853Z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9daf1104a586b4b164599d1a646b94e388e535f99c01c435cae6c680012d18aa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2026-10-02T09:28:58.732853Z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