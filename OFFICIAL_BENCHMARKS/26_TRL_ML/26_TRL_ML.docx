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2026-10-02T09:29:00.067706Z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68e234add41434369c4c24820fa910e112f8f97d09aa489580cb94f571d9857a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2026-10-02T09:29:00.067706Z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