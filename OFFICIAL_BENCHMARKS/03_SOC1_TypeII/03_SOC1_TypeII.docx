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2026-10-02T09:28:55.932057Z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254e2eca3df1e9711f041d20dc9de38314dfc46e589113d39f754ade6429216b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2026-10-02T09:28:55.932057Z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