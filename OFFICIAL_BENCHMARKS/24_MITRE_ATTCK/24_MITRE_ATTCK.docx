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2026-10-02T09:28:59.764877Z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6b7b3e8560b05315611e06081953a2ce2c2e21a993c78ee1ff000719d119d639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2026-10-02T09:28:59.764877Z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