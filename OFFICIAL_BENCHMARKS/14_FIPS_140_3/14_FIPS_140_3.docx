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2026-10-02T09:28:57.990881Z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cf4d67b10b8de7a11fe75dcd97acee0e200e8aad5f620c6009f600bb724bbc44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2026-10-02T09:28:57.990881Z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