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2026-10-02T09:28:58.163802Z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6bc6508dff4d5375c5933831af27392b7eb1ca1851763a3d8294327c544a1d6d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2026-10-02T09:28:58.163802Z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